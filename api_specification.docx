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Ryde Owner Portal - API Specification</w:t>
      </w:r>
    </w:p>
    <w:p>
      <w:r>
        <w:t>This document outlines the required API endpoints for the Ryde Owner Portal, based on the current frontend implementation.</w:t>
      </w:r>
    </w:p>
    <w:p>
      <w:pPr>
        <w:pStyle w:val="Heading2"/>
      </w:pPr>
      <w:r>
        <w:t>Base URL</w:t>
      </w:r>
    </w:p>
    <w:p>
      <w:r>
        <w:t>All endpoints are relative to the API Base URL (e.g., `https://api.ryde.com/v1`).</w:t>
      </w:r>
    </w:p>
    <w:p>
      <w:r>
        <w:t>__________________________________________________</w:t>
      </w:r>
    </w:p>
    <w:p>
      <w:pPr>
        <w:pStyle w:val="Heading2"/>
      </w:pPr>
      <w:r>
        <w:t>Authentication (`AuthService`)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Method</w:t>
            </w:r>
          </w:p>
        </w:tc>
        <w:tc>
          <w:tcPr>
            <w:tcW w:type="dxa" w:w="1728"/>
          </w:tcPr>
          <w:p>
            <w:r>
              <w:t>Endpoint</w:t>
            </w:r>
          </w:p>
        </w:tc>
        <w:tc>
          <w:tcPr>
            <w:tcW w:type="dxa" w:w="1728"/>
          </w:tcPr>
          <w:p>
            <w:r>
              <w:t>Description</w:t>
            </w:r>
          </w:p>
        </w:tc>
        <w:tc>
          <w:tcPr>
            <w:tcW w:type="dxa" w:w="1728"/>
          </w:tcPr>
          <w:p>
            <w:r>
              <w:t>Request Body</w:t>
            </w:r>
          </w:p>
        </w:tc>
        <w:tc>
          <w:tcPr>
            <w:tcW w:type="dxa" w:w="1728"/>
          </w:tcPr>
          <w:p>
            <w:r>
              <w:t>Response</w:t>
            </w:r>
          </w:p>
        </w:tc>
      </w:tr>
      <w:tr>
        <w:tc>
          <w:tcPr>
            <w:tcW w:type="dxa" w:w="1728"/>
          </w:tcPr>
          <w:p>
            <w:r>
              <w:t>`POST`</w:t>
            </w:r>
          </w:p>
        </w:tc>
        <w:tc>
          <w:tcPr>
            <w:tcW w:type="dxa" w:w="1728"/>
          </w:tcPr>
          <w:p>
            <w:r>
              <w:t>`/auth/login`</w:t>
            </w:r>
          </w:p>
        </w:tc>
        <w:tc>
          <w:tcPr>
            <w:tcW w:type="dxa" w:w="1728"/>
          </w:tcPr>
          <w:p>
            <w:r>
              <w:t>Authenticate user</w:t>
            </w:r>
          </w:p>
        </w:tc>
        <w:tc>
          <w:tcPr>
            <w:tcW w:type="dxa" w:w="1728"/>
          </w:tcPr>
          <w:p>
            <w:r>
              <w:t>`{ email, password }`</w:t>
            </w:r>
          </w:p>
        </w:tc>
        <w:tc>
          <w:tcPr>
            <w:tcW w:type="dxa" w:w="1728"/>
          </w:tcPr>
          <w:p>
            <w:r>
              <w:t>`{ user, accessToken, refreshToken }`</w:t>
            </w:r>
          </w:p>
        </w:tc>
      </w:tr>
      <w:tr>
        <w:tc>
          <w:tcPr>
            <w:tcW w:type="dxa" w:w="1728"/>
          </w:tcPr>
          <w:p>
            <w:r>
              <w:t>`POST`</w:t>
            </w:r>
          </w:p>
        </w:tc>
        <w:tc>
          <w:tcPr>
            <w:tcW w:type="dxa" w:w="1728"/>
          </w:tcPr>
          <w:p>
            <w:r>
              <w:t>`/auth/signup`</w:t>
            </w:r>
          </w:p>
        </w:tc>
        <w:tc>
          <w:tcPr>
            <w:tcW w:type="dxa" w:w="1728"/>
          </w:tcPr>
          <w:p>
            <w:r>
              <w:t>Register new user</w:t>
            </w:r>
          </w:p>
        </w:tc>
        <w:tc>
          <w:tcPr>
            <w:tcW w:type="dxa" w:w="1728"/>
          </w:tcPr>
          <w:p>
            <w:r>
              <w:t>`{ email, password, name, phone, ... }`</w:t>
            </w:r>
          </w:p>
        </w:tc>
        <w:tc>
          <w:tcPr>
            <w:tcW w:type="dxa" w:w="1728"/>
          </w:tcPr>
          <w:p>
            <w:r>
              <w:t>`{ user, accessToken, refreshToken }`</w:t>
            </w:r>
          </w:p>
        </w:tc>
      </w:tr>
      <w:tr>
        <w:tc>
          <w:tcPr>
            <w:tcW w:type="dxa" w:w="1728"/>
          </w:tcPr>
          <w:p>
            <w:r>
              <w:t>`POST`</w:t>
            </w:r>
          </w:p>
        </w:tc>
        <w:tc>
          <w:tcPr>
            <w:tcW w:type="dxa" w:w="1728"/>
          </w:tcPr>
          <w:p>
            <w:r>
              <w:t>`/auth/logout`</w:t>
            </w:r>
          </w:p>
        </w:tc>
        <w:tc>
          <w:tcPr>
            <w:tcW w:type="dxa" w:w="1728"/>
          </w:tcPr>
          <w:p>
            <w:r>
              <w:t>Logout user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`POST`</w:t>
            </w:r>
          </w:p>
        </w:tc>
        <w:tc>
          <w:tcPr>
            <w:tcW w:type="dxa" w:w="1728"/>
          </w:tcPr>
          <w:p>
            <w:r>
              <w:t>`/auth/refresh`</w:t>
            </w:r>
          </w:p>
        </w:tc>
        <w:tc>
          <w:tcPr>
            <w:tcW w:type="dxa" w:w="1728"/>
          </w:tcPr>
          <w:p>
            <w:r>
              <w:t>Refresh access token</w:t>
            </w:r>
          </w:p>
        </w:tc>
        <w:tc>
          <w:tcPr>
            <w:tcW w:type="dxa" w:w="1728"/>
          </w:tcPr>
          <w:p>
            <w:r>
              <w:t>`{ refreshToken }`</w:t>
            </w:r>
          </w:p>
        </w:tc>
        <w:tc>
          <w:tcPr>
            <w:tcW w:type="dxa" w:w="1728"/>
          </w:tcPr>
          <w:p>
            <w:r>
              <w:t>`{ accessToken, refreshToken }`</w:t>
            </w:r>
          </w:p>
        </w:tc>
      </w:tr>
      <w:tr>
        <w:tc>
          <w:tcPr>
            <w:tcW w:type="dxa" w:w="1728"/>
          </w:tcPr>
          <w:p>
            <w:r>
              <w:t>`POST`</w:t>
            </w:r>
          </w:p>
        </w:tc>
        <w:tc>
          <w:tcPr>
            <w:tcW w:type="dxa" w:w="1728"/>
          </w:tcPr>
          <w:p>
            <w:r>
              <w:t>`/auth/reset-password`</w:t>
            </w:r>
          </w:p>
        </w:tc>
        <w:tc>
          <w:tcPr>
            <w:tcW w:type="dxa" w:w="1728"/>
          </w:tcPr>
          <w:p>
            <w:r>
              <w:t>Request password reset</w:t>
            </w:r>
          </w:p>
        </w:tc>
        <w:tc>
          <w:tcPr>
            <w:tcW w:type="dxa" w:w="1728"/>
          </w:tcPr>
          <w:p>
            <w:r>
              <w:t>`{ email }`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`POST`</w:t>
            </w:r>
          </w:p>
        </w:tc>
        <w:tc>
          <w:tcPr>
            <w:tcW w:type="dxa" w:w="1728"/>
          </w:tcPr>
          <w:p>
            <w:r>
              <w:t>`/auth/verify-email`</w:t>
            </w:r>
          </w:p>
        </w:tc>
        <w:tc>
          <w:tcPr>
            <w:tcW w:type="dxa" w:w="1728"/>
          </w:tcPr>
          <w:p>
            <w:r>
              <w:t>Verify email address</w:t>
            </w:r>
          </w:p>
        </w:tc>
        <w:tc>
          <w:tcPr>
            <w:tcW w:type="dxa" w:w="1728"/>
          </w:tcPr>
          <w:p>
            <w:r>
              <w:t>`{ token }`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</w:tbl>
    <w:p>
      <w:r>
        <w:t>__________________________________________________</w:t>
      </w:r>
    </w:p>
    <w:p>
      <w:pPr>
        <w:pStyle w:val="Heading2"/>
      </w:pPr>
      <w:r>
        <w:t>Owner Profile (`OwnerService`)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Method</w:t>
            </w:r>
          </w:p>
        </w:tc>
        <w:tc>
          <w:tcPr>
            <w:tcW w:type="dxa" w:w="1728"/>
          </w:tcPr>
          <w:p>
            <w:r>
              <w:t>Endpoint</w:t>
            </w:r>
          </w:p>
        </w:tc>
        <w:tc>
          <w:tcPr>
            <w:tcW w:type="dxa" w:w="1728"/>
          </w:tcPr>
          <w:p>
            <w:r>
              <w:t>Description</w:t>
            </w:r>
          </w:p>
        </w:tc>
        <w:tc>
          <w:tcPr>
            <w:tcW w:type="dxa" w:w="1728"/>
          </w:tcPr>
          <w:p>
            <w:r>
              <w:t>Request Body</w:t>
            </w:r>
          </w:p>
        </w:tc>
        <w:tc>
          <w:tcPr>
            <w:tcW w:type="dxa" w:w="1728"/>
          </w:tcPr>
          <w:p>
            <w:r>
              <w:t>Response</w:t>
            </w:r>
          </w:p>
        </w:tc>
      </w:tr>
      <w:tr>
        <w:tc>
          <w:tcPr>
            <w:tcW w:type="dxa" w:w="1728"/>
          </w:tcPr>
          <w:p>
            <w:r>
              <w:t>`GET`</w:t>
            </w:r>
          </w:p>
        </w:tc>
        <w:tc>
          <w:tcPr>
            <w:tcW w:type="dxa" w:w="1728"/>
          </w:tcPr>
          <w:p>
            <w:r>
              <w:t>`/owner/profile`</w:t>
            </w:r>
          </w:p>
        </w:tc>
        <w:tc>
          <w:tcPr>
            <w:tcW w:type="dxa" w:w="1728"/>
          </w:tcPr>
          <w:p>
            <w:r>
              <w:t>Get current owner profile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`OwnerProfile`</w:t>
            </w:r>
          </w:p>
        </w:tc>
      </w:tr>
      <w:tr>
        <w:tc>
          <w:tcPr>
            <w:tcW w:type="dxa" w:w="1728"/>
          </w:tcPr>
          <w:p>
            <w:r>
              <w:t>`PATCH`</w:t>
            </w:r>
          </w:p>
        </w:tc>
        <w:tc>
          <w:tcPr>
            <w:tcW w:type="dxa" w:w="1728"/>
          </w:tcPr>
          <w:p>
            <w:r>
              <w:t>`/owner/profile/update`</w:t>
            </w:r>
          </w:p>
        </w:tc>
        <w:tc>
          <w:tcPr>
            <w:tcW w:type="dxa" w:w="1728"/>
          </w:tcPr>
          <w:p>
            <w:r>
              <w:t>Update profile details</w:t>
            </w:r>
          </w:p>
        </w:tc>
        <w:tc>
          <w:tcPr>
            <w:tcW w:type="dxa" w:w="1728"/>
          </w:tcPr>
          <w:p>
            <w:r>
              <w:t>`UpdateProfileRequest`</w:t>
            </w:r>
          </w:p>
        </w:tc>
        <w:tc>
          <w:tcPr>
            <w:tcW w:type="dxa" w:w="1728"/>
          </w:tcPr>
          <w:p>
            <w:r>
              <w:t>`OwnerProfile`</w:t>
            </w:r>
          </w:p>
        </w:tc>
      </w:tr>
      <w:tr>
        <w:tc>
          <w:tcPr>
            <w:tcW w:type="dxa" w:w="1728"/>
          </w:tcPr>
          <w:p>
            <w:r>
              <w:t>`POST`</w:t>
            </w:r>
          </w:p>
        </w:tc>
        <w:tc>
          <w:tcPr>
            <w:tcW w:type="dxa" w:w="1728"/>
          </w:tcPr>
          <w:p>
            <w:r>
              <w:t>`/owner/profile/avatar`</w:t>
            </w:r>
          </w:p>
        </w:tc>
        <w:tc>
          <w:tcPr>
            <w:tcW w:type="dxa" w:w="1728"/>
          </w:tcPr>
          <w:p>
            <w:r>
              <w:t>Upload profile avatar</w:t>
            </w:r>
          </w:p>
        </w:tc>
        <w:tc>
          <w:tcPr>
            <w:tcW w:type="dxa" w:w="1728"/>
          </w:tcPr>
          <w:p>
            <w:r>
              <w:t>`FormData { image }`</w:t>
            </w:r>
          </w:p>
        </w:tc>
        <w:tc>
          <w:tcPr>
            <w:tcW w:type="dxa" w:w="1728"/>
          </w:tcPr>
          <w:p>
            <w:r>
              <w:t>`{ avatarUrl }`</w:t>
            </w:r>
          </w:p>
        </w:tc>
      </w:tr>
      <w:tr>
        <w:tc>
          <w:tcPr>
            <w:tcW w:type="dxa" w:w="1728"/>
          </w:tcPr>
          <w:p>
            <w:r>
              <w:t>`GET`</w:t>
            </w:r>
          </w:p>
        </w:tc>
        <w:tc>
          <w:tcPr>
            <w:tcW w:type="dxa" w:w="1728"/>
          </w:tcPr>
          <w:p>
            <w:r>
              <w:t>`/owner/bank-details`</w:t>
            </w:r>
          </w:p>
        </w:tc>
        <w:tc>
          <w:tcPr>
            <w:tcW w:type="dxa" w:w="1728"/>
          </w:tcPr>
          <w:p>
            <w:r>
              <w:t>Get bank details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`BankDetails`</w:t>
            </w:r>
          </w:p>
        </w:tc>
      </w:tr>
      <w:tr>
        <w:tc>
          <w:tcPr>
            <w:tcW w:type="dxa" w:w="1728"/>
          </w:tcPr>
          <w:p>
            <w:r>
              <w:t>`PUT`</w:t>
            </w:r>
          </w:p>
        </w:tc>
        <w:tc>
          <w:tcPr>
            <w:tcW w:type="dxa" w:w="1728"/>
          </w:tcPr>
          <w:p>
            <w:r>
              <w:t>`/owner/bank-details`</w:t>
            </w:r>
          </w:p>
        </w:tc>
        <w:tc>
          <w:tcPr>
            <w:tcW w:type="dxa" w:w="1728"/>
          </w:tcPr>
          <w:p>
            <w:r>
              <w:t>Update bank details</w:t>
            </w:r>
          </w:p>
        </w:tc>
        <w:tc>
          <w:tcPr>
            <w:tcW w:type="dxa" w:w="1728"/>
          </w:tcPr>
          <w:p>
            <w:r>
              <w:t>`BankDetails`</w:t>
            </w:r>
          </w:p>
        </w:tc>
        <w:tc>
          <w:tcPr>
            <w:tcW w:type="dxa" w:w="1728"/>
          </w:tcPr>
          <w:p>
            <w:r>
              <w:t>`BankDetails`</w:t>
            </w:r>
          </w:p>
        </w:tc>
      </w:tr>
      <w:tr>
        <w:tc>
          <w:tcPr>
            <w:tcW w:type="dxa" w:w="1728"/>
          </w:tcPr>
          <w:p>
            <w:r>
              <w:t>`GET`</w:t>
            </w:r>
          </w:p>
        </w:tc>
        <w:tc>
          <w:tcPr>
            <w:tcW w:type="dxa" w:w="1728"/>
          </w:tcPr>
          <w:p>
            <w:r>
              <w:t>`/owner/notifications`</w:t>
            </w:r>
          </w:p>
        </w:tc>
        <w:tc>
          <w:tcPr>
            <w:tcW w:type="dxa" w:w="1728"/>
          </w:tcPr>
          <w:p>
            <w:r>
              <w:t>Get notification prefs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`NotificationPreferences`</w:t>
            </w:r>
          </w:p>
        </w:tc>
      </w:tr>
      <w:tr>
        <w:tc>
          <w:tcPr>
            <w:tcW w:type="dxa" w:w="1728"/>
          </w:tcPr>
          <w:p>
            <w:r>
              <w:t>`PUT`</w:t>
            </w:r>
          </w:p>
        </w:tc>
        <w:tc>
          <w:tcPr>
            <w:tcW w:type="dxa" w:w="1728"/>
          </w:tcPr>
          <w:p>
            <w:r>
              <w:t>`/owner/notifications`</w:t>
            </w:r>
          </w:p>
        </w:tc>
        <w:tc>
          <w:tcPr>
            <w:tcW w:type="dxa" w:w="1728"/>
          </w:tcPr>
          <w:p>
            <w:r>
              <w:t>Update notification prefs</w:t>
            </w:r>
          </w:p>
        </w:tc>
        <w:tc>
          <w:tcPr>
            <w:tcW w:type="dxa" w:w="1728"/>
          </w:tcPr>
          <w:p>
            <w:r>
              <w:t>`NotificationPreferences`</w:t>
            </w:r>
          </w:p>
        </w:tc>
        <w:tc>
          <w:tcPr>
            <w:tcW w:type="dxa" w:w="1728"/>
          </w:tcPr>
          <w:p>
            <w:r>
              <w:t>`NotificationPreferences`</w:t>
            </w:r>
          </w:p>
        </w:tc>
      </w:tr>
    </w:tbl>
    <w:p>
      <w:r>
        <w:t>__________________________________________________</w:t>
      </w:r>
    </w:p>
    <w:p>
      <w:pPr>
        <w:pStyle w:val="Heading2"/>
      </w:pPr>
      <w:r>
        <w:t>Vehicle Management (`VehicleService`)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Method</w:t>
            </w:r>
          </w:p>
        </w:tc>
        <w:tc>
          <w:tcPr>
            <w:tcW w:type="dxa" w:w="1728"/>
          </w:tcPr>
          <w:p>
            <w:r>
              <w:t>Endpoint</w:t>
            </w:r>
          </w:p>
        </w:tc>
        <w:tc>
          <w:tcPr>
            <w:tcW w:type="dxa" w:w="1728"/>
          </w:tcPr>
          <w:p>
            <w:r>
              <w:t>Description</w:t>
            </w:r>
          </w:p>
        </w:tc>
        <w:tc>
          <w:tcPr>
            <w:tcW w:type="dxa" w:w="1728"/>
          </w:tcPr>
          <w:p>
            <w:r>
              <w:t>Request Body</w:t>
            </w:r>
          </w:p>
        </w:tc>
        <w:tc>
          <w:tcPr>
            <w:tcW w:type="dxa" w:w="1728"/>
          </w:tcPr>
          <w:p>
            <w:r>
              <w:t>Response</w:t>
            </w:r>
          </w:p>
        </w:tc>
      </w:tr>
      <w:tr>
        <w:tc>
          <w:tcPr>
            <w:tcW w:type="dxa" w:w="1728"/>
          </w:tcPr>
          <w:p>
            <w:r>
              <w:t>`GET`</w:t>
            </w:r>
          </w:p>
        </w:tc>
        <w:tc>
          <w:tcPr>
            <w:tcW w:type="dxa" w:w="1728"/>
          </w:tcPr>
          <w:p>
            <w:r>
              <w:t>`/vehicles`</w:t>
            </w:r>
          </w:p>
        </w:tc>
        <w:tc>
          <w:tcPr>
            <w:tcW w:type="dxa" w:w="1728"/>
          </w:tcPr>
          <w:p>
            <w:r>
              <w:t>List vehicles (Paginated)</w:t>
            </w:r>
          </w:p>
        </w:tc>
        <w:tc>
          <w:tcPr>
            <w:tcW w:type="dxa" w:w="1728"/>
          </w:tcPr>
          <w:p>
            <w:r>
              <w:t>Query: `page`, `limit`, `sort`, `filter`</w:t>
            </w:r>
          </w:p>
        </w:tc>
        <w:tc>
          <w:tcPr>
            <w:tcW w:type="dxa" w:w="1728"/>
          </w:tcPr>
          <w:p>
            <w:r>
              <w:t>`PaginatedResponse&lt;VehicleResponse&gt;`</w:t>
            </w:r>
          </w:p>
        </w:tc>
      </w:tr>
      <w:tr>
        <w:tc>
          <w:tcPr>
            <w:tcW w:type="dxa" w:w="1728"/>
          </w:tcPr>
          <w:p>
            <w:r>
              <w:t>`POST`</w:t>
            </w:r>
          </w:p>
        </w:tc>
        <w:tc>
          <w:tcPr>
            <w:tcW w:type="dxa" w:w="1728"/>
          </w:tcPr>
          <w:p>
            <w:r>
              <w:t>`/vehicles`</w:t>
            </w:r>
          </w:p>
        </w:tc>
        <w:tc>
          <w:tcPr>
            <w:tcW w:type="dxa" w:w="1728"/>
          </w:tcPr>
          <w:p>
            <w:r>
              <w:t>Create new vehicle</w:t>
            </w:r>
          </w:p>
        </w:tc>
        <w:tc>
          <w:tcPr>
            <w:tcW w:type="dxa" w:w="1728"/>
          </w:tcPr>
          <w:p>
            <w:r>
              <w:t>`VehicleRequest`</w:t>
            </w:r>
          </w:p>
        </w:tc>
        <w:tc>
          <w:tcPr>
            <w:tcW w:type="dxa" w:w="1728"/>
          </w:tcPr>
          <w:p>
            <w:r>
              <w:t>`VehicleResponse`</w:t>
            </w:r>
          </w:p>
        </w:tc>
      </w:tr>
      <w:tr>
        <w:tc>
          <w:tcPr>
            <w:tcW w:type="dxa" w:w="1728"/>
          </w:tcPr>
          <w:p>
            <w:r>
              <w:t>`GET`</w:t>
            </w:r>
          </w:p>
        </w:tc>
        <w:tc>
          <w:tcPr>
            <w:tcW w:type="dxa" w:w="1728"/>
          </w:tcPr>
          <w:p>
            <w:r>
              <w:t>`/vehicles/:id`</w:t>
            </w:r>
          </w:p>
        </w:tc>
        <w:tc>
          <w:tcPr>
            <w:tcW w:type="dxa" w:w="1728"/>
          </w:tcPr>
          <w:p>
            <w:r>
              <w:t>Get vehicle details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`VehicleResponse`</w:t>
            </w:r>
          </w:p>
        </w:tc>
      </w:tr>
      <w:tr>
        <w:tc>
          <w:tcPr>
            <w:tcW w:type="dxa" w:w="1728"/>
          </w:tcPr>
          <w:p>
            <w:r>
              <w:t>`PUT`</w:t>
            </w:r>
          </w:p>
        </w:tc>
        <w:tc>
          <w:tcPr>
            <w:tcW w:type="dxa" w:w="1728"/>
          </w:tcPr>
          <w:p>
            <w:r>
              <w:t>`/vehicles/:id`</w:t>
            </w:r>
          </w:p>
        </w:tc>
        <w:tc>
          <w:tcPr>
            <w:tcW w:type="dxa" w:w="1728"/>
          </w:tcPr>
          <w:p>
            <w:r>
              <w:t>Update vehicle</w:t>
            </w:r>
          </w:p>
        </w:tc>
        <w:tc>
          <w:tcPr>
            <w:tcW w:type="dxa" w:w="1728"/>
          </w:tcPr>
          <w:p>
            <w:r>
              <w:t>`VehicleRequest`</w:t>
            </w:r>
          </w:p>
        </w:tc>
        <w:tc>
          <w:tcPr>
            <w:tcW w:type="dxa" w:w="1728"/>
          </w:tcPr>
          <w:p>
            <w:r>
              <w:t>`VehicleResponse`</w:t>
            </w:r>
          </w:p>
        </w:tc>
      </w:tr>
      <w:tr>
        <w:tc>
          <w:tcPr>
            <w:tcW w:type="dxa" w:w="1728"/>
          </w:tcPr>
          <w:p>
            <w:r>
              <w:t>`DELETE`</w:t>
            </w:r>
          </w:p>
        </w:tc>
        <w:tc>
          <w:tcPr>
            <w:tcW w:type="dxa" w:w="1728"/>
          </w:tcPr>
          <w:p>
            <w:r>
              <w:t>`/vehicles/:id`</w:t>
            </w:r>
          </w:p>
        </w:tc>
        <w:tc>
          <w:tcPr>
            <w:tcW w:type="dxa" w:w="1728"/>
          </w:tcPr>
          <w:p>
            <w:r>
              <w:t>Delete vehicle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`POST`</w:t>
            </w:r>
          </w:p>
        </w:tc>
        <w:tc>
          <w:tcPr>
            <w:tcW w:type="dxa" w:w="1728"/>
          </w:tcPr>
          <w:p>
            <w:r>
              <w:t>`/vehicles/upload-image`</w:t>
            </w:r>
          </w:p>
        </w:tc>
        <w:tc>
          <w:tcPr>
            <w:tcW w:type="dxa" w:w="1728"/>
          </w:tcPr>
          <w:p>
            <w:r>
              <w:t>Upload vehicle image</w:t>
            </w:r>
          </w:p>
        </w:tc>
        <w:tc>
          <w:tcPr>
            <w:tcW w:type="dxa" w:w="1728"/>
          </w:tcPr>
          <w:p>
            <w:r>
              <w:t>`FormData { image, vehicleId }`</w:t>
            </w:r>
          </w:p>
        </w:tc>
        <w:tc>
          <w:tcPr>
            <w:tcW w:type="dxa" w:w="1728"/>
          </w:tcPr>
          <w:p>
            <w:r>
              <w:t>`{ url }`</w:t>
            </w:r>
          </w:p>
        </w:tc>
      </w:tr>
    </w:tbl>
    <w:p>
      <w:r>
        <w:t>__________________________________________________</w:t>
      </w:r>
    </w:p>
    <w:p>
      <w:pPr>
        <w:pStyle w:val="Heading2"/>
      </w:pPr>
      <w:r>
        <w:t>Bookings (`BookingService`)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Method</w:t>
            </w:r>
          </w:p>
        </w:tc>
        <w:tc>
          <w:tcPr>
            <w:tcW w:type="dxa" w:w="1728"/>
          </w:tcPr>
          <w:p>
            <w:r>
              <w:t>Endpoint</w:t>
            </w:r>
          </w:p>
        </w:tc>
        <w:tc>
          <w:tcPr>
            <w:tcW w:type="dxa" w:w="1728"/>
          </w:tcPr>
          <w:p>
            <w:r>
              <w:t>Description</w:t>
            </w:r>
          </w:p>
        </w:tc>
        <w:tc>
          <w:tcPr>
            <w:tcW w:type="dxa" w:w="1728"/>
          </w:tcPr>
          <w:p>
            <w:r>
              <w:t>Request Body</w:t>
            </w:r>
          </w:p>
        </w:tc>
        <w:tc>
          <w:tcPr>
            <w:tcW w:type="dxa" w:w="1728"/>
          </w:tcPr>
          <w:p>
            <w:r>
              <w:t>Response</w:t>
            </w:r>
          </w:p>
        </w:tc>
      </w:tr>
      <w:tr>
        <w:tc>
          <w:tcPr>
            <w:tcW w:type="dxa" w:w="1728"/>
          </w:tcPr>
          <w:p>
            <w:r>
              <w:t>`GET`</w:t>
            </w:r>
          </w:p>
        </w:tc>
        <w:tc>
          <w:tcPr>
            <w:tcW w:type="dxa" w:w="1728"/>
          </w:tcPr>
          <w:p>
            <w:r>
              <w:t>`/bookings`</w:t>
            </w:r>
          </w:p>
        </w:tc>
        <w:tc>
          <w:tcPr>
            <w:tcW w:type="dxa" w:w="1728"/>
          </w:tcPr>
          <w:p>
            <w:r>
              <w:t>List bookings (Paginated)</w:t>
            </w:r>
          </w:p>
        </w:tc>
        <w:tc>
          <w:tcPr>
            <w:tcW w:type="dxa" w:w="1728"/>
          </w:tcPr>
          <w:p>
            <w:r>
              <w:t>Query: `status`, `dateRange`</w:t>
            </w:r>
          </w:p>
        </w:tc>
        <w:tc>
          <w:tcPr>
            <w:tcW w:type="dxa" w:w="1728"/>
          </w:tcPr>
          <w:p>
            <w:r>
              <w:t>`PaginatedResponse&lt;BookingResponse&gt;`</w:t>
            </w:r>
          </w:p>
        </w:tc>
      </w:tr>
      <w:tr>
        <w:tc>
          <w:tcPr>
            <w:tcW w:type="dxa" w:w="1728"/>
          </w:tcPr>
          <w:p>
            <w:r>
              <w:t>`GET`</w:t>
            </w:r>
          </w:p>
        </w:tc>
        <w:tc>
          <w:tcPr>
            <w:tcW w:type="dxa" w:w="1728"/>
          </w:tcPr>
          <w:p>
            <w:r>
              <w:t>`/bookings/:id`</w:t>
            </w:r>
          </w:p>
        </w:tc>
        <w:tc>
          <w:tcPr>
            <w:tcW w:type="dxa" w:w="1728"/>
          </w:tcPr>
          <w:p>
            <w:r>
              <w:t>Get booking details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`BookingResponse`</w:t>
            </w:r>
          </w:p>
        </w:tc>
      </w:tr>
      <w:tr>
        <w:tc>
          <w:tcPr>
            <w:tcW w:type="dxa" w:w="1728"/>
          </w:tcPr>
          <w:p>
            <w:r>
              <w:t>`PATCH`</w:t>
            </w:r>
          </w:p>
        </w:tc>
        <w:tc>
          <w:tcPr>
            <w:tcW w:type="dxa" w:w="1728"/>
          </w:tcPr>
          <w:p>
            <w:r>
              <w:t>`/bookings/:id/status`</w:t>
            </w:r>
          </w:p>
        </w:tc>
        <w:tc>
          <w:tcPr>
            <w:tcW w:type="dxa" w:w="1728"/>
          </w:tcPr>
          <w:p>
            <w:r>
              <w:t>Update booking status</w:t>
            </w:r>
          </w:p>
        </w:tc>
        <w:tc>
          <w:tcPr>
            <w:tcW w:type="dxa" w:w="1728"/>
          </w:tcPr>
          <w:p>
            <w:r>
              <w:t>`{ status }`</w:t>
            </w:r>
          </w:p>
        </w:tc>
        <w:tc>
          <w:tcPr>
            <w:tcW w:type="dxa" w:w="1728"/>
          </w:tcPr>
          <w:p>
            <w:r>
              <w:t>`BookingResponse`</w:t>
            </w:r>
          </w:p>
        </w:tc>
      </w:tr>
      <w:tr>
        <w:tc>
          <w:tcPr>
            <w:tcW w:type="dxa" w:w="1728"/>
          </w:tcPr>
          <w:p>
            <w:r>
              <w:t>`GET`</w:t>
            </w:r>
          </w:p>
        </w:tc>
        <w:tc>
          <w:tcPr>
            <w:tcW w:type="dxa" w:w="1728"/>
          </w:tcPr>
          <w:p>
            <w:r>
              <w:t>`/bookings/history`</w:t>
            </w:r>
          </w:p>
        </w:tc>
        <w:tc>
          <w:tcPr>
            <w:tcW w:type="dxa" w:w="1728"/>
          </w:tcPr>
          <w:p>
            <w:r>
              <w:t>Get booking history</w:t>
            </w:r>
          </w:p>
        </w:tc>
        <w:tc>
          <w:tcPr>
            <w:tcW w:type="dxa" w:w="1728"/>
          </w:tcPr>
          <w:p>
            <w:r>
              <w:t>Query: `page`, `limit`</w:t>
            </w:r>
          </w:p>
        </w:tc>
        <w:tc>
          <w:tcPr>
            <w:tcW w:type="dxa" w:w="1728"/>
          </w:tcPr>
          <w:p>
            <w:r>
              <w:t>`PaginatedResponse&lt;BookingResponse&gt;`</w:t>
            </w:r>
          </w:p>
        </w:tc>
      </w:tr>
    </w:tbl>
    <w:p>
      <w:r>
        <w:t>__________________________________________________</w:t>
      </w:r>
    </w:p>
    <w:p>
      <w:pPr>
        <w:pStyle w:val="Heading2"/>
      </w:pPr>
      <w:r>
        <w:t>Transactions &amp; Payouts (`TransactionService`)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Method</w:t>
            </w:r>
          </w:p>
        </w:tc>
        <w:tc>
          <w:tcPr>
            <w:tcW w:type="dxa" w:w="1728"/>
          </w:tcPr>
          <w:p>
            <w:r>
              <w:t>Endpoint</w:t>
            </w:r>
          </w:p>
        </w:tc>
        <w:tc>
          <w:tcPr>
            <w:tcW w:type="dxa" w:w="1728"/>
          </w:tcPr>
          <w:p>
            <w:r>
              <w:t>Description</w:t>
            </w:r>
          </w:p>
        </w:tc>
        <w:tc>
          <w:tcPr>
            <w:tcW w:type="dxa" w:w="1728"/>
          </w:tcPr>
          <w:p>
            <w:r>
              <w:t>Request Body</w:t>
            </w:r>
          </w:p>
        </w:tc>
        <w:tc>
          <w:tcPr>
            <w:tcW w:type="dxa" w:w="1728"/>
          </w:tcPr>
          <w:p>
            <w:r>
              <w:t>Response</w:t>
            </w:r>
          </w:p>
        </w:tc>
      </w:tr>
      <w:tr>
        <w:tc>
          <w:tcPr>
            <w:tcW w:type="dxa" w:w="1728"/>
          </w:tcPr>
          <w:p>
            <w:r>
              <w:t>`GET`</w:t>
            </w:r>
          </w:p>
        </w:tc>
        <w:tc>
          <w:tcPr>
            <w:tcW w:type="dxa" w:w="1728"/>
          </w:tcPr>
          <w:p>
            <w:r>
              <w:t>`/transactions`</w:t>
            </w:r>
          </w:p>
        </w:tc>
        <w:tc>
          <w:tcPr>
            <w:tcW w:type="dxa" w:w="1728"/>
          </w:tcPr>
          <w:p>
            <w:r>
              <w:t>List transactions</w:t>
            </w:r>
          </w:p>
        </w:tc>
        <w:tc>
          <w:tcPr>
            <w:tcW w:type="dxa" w:w="1728"/>
          </w:tcPr>
          <w:p>
            <w:r>
              <w:t>Query: `type`, `dateRange`</w:t>
            </w:r>
          </w:p>
        </w:tc>
        <w:tc>
          <w:tcPr>
            <w:tcW w:type="dxa" w:w="1728"/>
          </w:tcPr>
          <w:p>
            <w:r>
              <w:t>`PaginatedResponse&lt;TransactionResponse&gt;`</w:t>
            </w:r>
          </w:p>
        </w:tc>
      </w:tr>
      <w:tr>
        <w:tc>
          <w:tcPr>
            <w:tcW w:type="dxa" w:w="1728"/>
          </w:tcPr>
          <w:p>
            <w:r>
              <w:t>`POST`</w:t>
            </w:r>
          </w:p>
        </w:tc>
        <w:tc>
          <w:tcPr>
            <w:tcW w:type="dxa" w:w="1728"/>
          </w:tcPr>
          <w:p>
            <w:r>
              <w:t>`/transactions/request-payout`</w:t>
            </w:r>
          </w:p>
        </w:tc>
        <w:tc>
          <w:tcPr>
            <w:tcW w:type="dxa" w:w="1728"/>
          </w:tcPr>
          <w:p>
            <w:r>
              <w:t>Request payout</w:t>
            </w:r>
          </w:p>
        </w:tc>
        <w:tc>
          <w:tcPr>
            <w:tcW w:type="dxa" w:w="1728"/>
          </w:tcPr>
          <w:p>
            <w:r>
              <w:t>`PayoutRequest`</w:t>
            </w:r>
          </w:p>
        </w:tc>
        <w:tc>
          <w:tcPr>
            <w:tcW w:type="dxa" w:w="1728"/>
          </w:tcPr>
          <w:p>
            <w:r>
              <w:t>`TransactionResponse`</w:t>
            </w:r>
          </w:p>
        </w:tc>
      </w:tr>
      <w:tr>
        <w:tc>
          <w:tcPr>
            <w:tcW w:type="dxa" w:w="1728"/>
          </w:tcPr>
          <w:p>
            <w:r>
              <w:t>`GET`</w:t>
            </w:r>
          </w:p>
        </w:tc>
        <w:tc>
          <w:tcPr>
            <w:tcW w:type="dxa" w:w="1728"/>
          </w:tcPr>
          <w:p>
            <w:r>
              <w:t>`/transactions/payout`</w:t>
            </w:r>
          </w:p>
        </w:tc>
        <w:tc>
          <w:tcPr>
            <w:tcW w:type="dxa" w:w="1728"/>
          </w:tcPr>
          <w:p>
            <w:r>
              <w:t>Get payout history</w:t>
            </w:r>
          </w:p>
        </w:tc>
        <w:tc>
          <w:tcPr>
            <w:tcW w:type="dxa" w:w="1728"/>
          </w:tcPr>
          <w:p>
            <w:r>
              <w:t>Query: `page`, `limit`</w:t>
            </w:r>
          </w:p>
        </w:tc>
        <w:tc>
          <w:tcPr>
            <w:tcW w:type="dxa" w:w="1728"/>
          </w:tcPr>
          <w:p>
            <w:r>
              <w:t>`PaginatedResponse&lt;TransactionResponse&gt;`</w:t>
            </w:r>
          </w:p>
        </w:tc>
      </w:tr>
      <w:tr>
        <w:tc>
          <w:tcPr>
            <w:tcW w:type="dxa" w:w="1728"/>
          </w:tcPr>
          <w:p>
            <w:r>
              <w:t>`GET`</w:t>
            </w:r>
          </w:p>
        </w:tc>
        <w:tc>
          <w:tcPr>
            <w:tcW w:type="dxa" w:w="1728"/>
          </w:tcPr>
          <w:p>
            <w:r>
              <w:t>`/transactions/export`</w:t>
            </w:r>
          </w:p>
        </w:tc>
        <w:tc>
          <w:tcPr>
            <w:tcW w:type="dxa" w:w="1728"/>
          </w:tcPr>
          <w:p>
            <w:r>
              <w:t>Export transactions</w:t>
            </w:r>
          </w:p>
        </w:tc>
        <w:tc>
          <w:tcPr>
            <w:tcW w:type="dxa" w:w="1728"/>
          </w:tcPr>
          <w:p>
            <w:r>
              <w:t>Query: `format`, `filters`</w:t>
            </w:r>
          </w:p>
        </w:tc>
        <w:tc>
          <w:tcPr>
            <w:tcW w:type="dxa" w:w="1728"/>
          </w:tcPr>
          <w:p>
            <w:r>
              <w:t>`{ downloadUrl }`</w:t>
            </w:r>
          </w:p>
        </w:tc>
      </w:tr>
    </w:tbl>
    <w:p>
      <w:r>
        <w:t>__________________________________________________</w:t>
      </w:r>
    </w:p>
    <w:p>
      <w:pPr>
        <w:pStyle w:val="Heading2"/>
      </w:pPr>
      <w:r>
        <w:t>Analytics &amp; Dashboard (`AnalyticsService`)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Method</w:t>
            </w:r>
          </w:p>
        </w:tc>
        <w:tc>
          <w:tcPr>
            <w:tcW w:type="dxa" w:w="1728"/>
          </w:tcPr>
          <w:p>
            <w:r>
              <w:t>Endpoint</w:t>
            </w:r>
          </w:p>
        </w:tc>
        <w:tc>
          <w:tcPr>
            <w:tcW w:type="dxa" w:w="1728"/>
          </w:tcPr>
          <w:p>
            <w:r>
              <w:t>Description</w:t>
            </w:r>
          </w:p>
        </w:tc>
        <w:tc>
          <w:tcPr>
            <w:tcW w:type="dxa" w:w="1728"/>
          </w:tcPr>
          <w:p>
            <w:r>
              <w:t>Request Body</w:t>
            </w:r>
          </w:p>
        </w:tc>
        <w:tc>
          <w:tcPr>
            <w:tcW w:type="dxa" w:w="1728"/>
          </w:tcPr>
          <w:p>
            <w:r>
              <w:t>Response</w:t>
            </w:r>
          </w:p>
        </w:tc>
      </w:tr>
      <w:tr>
        <w:tc>
          <w:tcPr>
            <w:tcW w:type="dxa" w:w="1728"/>
          </w:tcPr>
          <w:p>
            <w:r>
              <w:t>`GET`</w:t>
            </w:r>
          </w:p>
        </w:tc>
        <w:tc>
          <w:tcPr>
            <w:tcW w:type="dxa" w:w="1728"/>
          </w:tcPr>
          <w:p>
            <w:r>
              <w:t>`/analytics/kpis`</w:t>
            </w:r>
          </w:p>
        </w:tc>
        <w:tc>
          <w:tcPr>
            <w:tcW w:type="dxa" w:w="1728"/>
          </w:tcPr>
          <w:p>
            <w:r>
              <w:t>Get dashboard KPIs</w:t>
            </w:r>
          </w:p>
        </w:tc>
        <w:tc>
          <w:tcPr>
            <w:tcW w:type="dxa" w:w="1728"/>
          </w:tcPr>
          <w:p>
            <w:r>
              <w:t>Query: `period`</w:t>
            </w:r>
          </w:p>
        </w:tc>
        <w:tc>
          <w:tcPr>
            <w:tcW w:type="dxa" w:w="1728"/>
          </w:tcPr>
          <w:p>
            <w:r>
              <w:t>`KPIResponse[]`</w:t>
            </w:r>
          </w:p>
        </w:tc>
      </w:tr>
      <w:tr>
        <w:tc>
          <w:tcPr>
            <w:tcW w:type="dxa" w:w="1728"/>
          </w:tcPr>
          <w:p>
            <w:r>
              <w:t>`GET`</w:t>
            </w:r>
          </w:p>
        </w:tc>
        <w:tc>
          <w:tcPr>
            <w:tcW w:type="dxa" w:w="1728"/>
          </w:tcPr>
          <w:p>
            <w:r>
              <w:t>`/analytics/earnings`</w:t>
            </w:r>
          </w:p>
        </w:tc>
        <w:tc>
          <w:tcPr>
            <w:tcW w:type="dxa" w:w="1728"/>
          </w:tcPr>
          <w:p>
            <w:r>
              <w:t>Get earnings chart data</w:t>
            </w:r>
          </w:p>
        </w:tc>
        <w:tc>
          <w:tcPr>
            <w:tcW w:type="dxa" w:w="1728"/>
          </w:tcPr>
          <w:p>
            <w:r>
              <w:t>Query: `period`</w:t>
            </w:r>
          </w:p>
        </w:tc>
        <w:tc>
          <w:tcPr>
            <w:tcW w:type="dxa" w:w="1728"/>
          </w:tcPr>
          <w:p>
            <w:r>
              <w:t>`EarningsData[]`</w:t>
            </w:r>
          </w:p>
        </w:tc>
      </w:tr>
      <w:tr>
        <w:tc>
          <w:tcPr>
            <w:tcW w:type="dxa" w:w="1728"/>
          </w:tcPr>
          <w:p>
            <w:r>
              <w:t>`GET`</w:t>
            </w:r>
          </w:p>
        </w:tc>
        <w:tc>
          <w:tcPr>
            <w:tcW w:type="dxa" w:w="1728"/>
          </w:tcPr>
          <w:p>
            <w:r>
              <w:t>`/analytics/vehicle-performance`</w:t>
            </w:r>
          </w:p>
        </w:tc>
        <w:tc>
          <w:tcPr>
            <w:tcW w:type="dxa" w:w="1728"/>
          </w:tcPr>
          <w:p>
            <w:r>
              <w:t>Get vehicle stats</w:t>
            </w:r>
          </w:p>
        </w:tc>
        <w:tc>
          <w:tcPr>
            <w:tcW w:type="dxa" w:w="1728"/>
          </w:tcPr>
          <w:p>
            <w:r>
              <w:t>Query: `sort`, `limit`</w:t>
            </w:r>
          </w:p>
        </w:tc>
        <w:tc>
          <w:tcPr>
            <w:tcW w:type="dxa" w:w="1728"/>
          </w:tcPr>
          <w:p>
            <w:r>
              <w:t>`VehiclePerformance[]`</w:t>
            </w:r>
          </w:p>
        </w:tc>
      </w:tr>
      <w:tr>
        <w:tc>
          <w:tcPr>
            <w:tcW w:type="dxa" w:w="1728"/>
          </w:tcPr>
          <w:p>
            <w:r>
              <w:t>`GET`</w:t>
            </w:r>
          </w:p>
        </w:tc>
        <w:tc>
          <w:tcPr>
            <w:tcW w:type="dxa" w:w="1728"/>
          </w:tcPr>
          <w:p>
            <w:r>
              <w:t>`/analytics/booking-stats`</w:t>
            </w:r>
          </w:p>
        </w:tc>
        <w:tc>
          <w:tcPr>
            <w:tcW w:type="dxa" w:w="1728"/>
          </w:tcPr>
          <w:p>
            <w:r>
              <w:t>Get booking summary</w:t>
            </w:r>
          </w:p>
        </w:tc>
        <w:tc>
          <w:tcPr>
            <w:tcW w:type="dxa" w:w="1728"/>
          </w:tcPr>
          <w:p>
            <w:r>
              <w:t>Query: `period`</w:t>
            </w:r>
          </w:p>
        </w:tc>
        <w:tc>
          <w:tcPr>
            <w:tcW w:type="dxa" w:w="1728"/>
          </w:tcPr>
          <w:p>
            <w:r>
              <w:t>`BookingStats`</w:t>
            </w:r>
          </w:p>
        </w:tc>
      </w:tr>
      <w:tr>
        <w:tc>
          <w:tcPr>
            <w:tcW w:type="dxa" w:w="1728"/>
          </w:tcPr>
          <w:p>
            <w:r>
              <w:t>`GET`</w:t>
            </w:r>
          </w:p>
        </w:tc>
        <w:tc>
          <w:tcPr>
            <w:tcW w:type="dxa" w:w="1728"/>
          </w:tcPr>
          <w:p>
            <w:r>
              <w:t>`/analytics/export`</w:t>
            </w:r>
          </w:p>
        </w:tc>
        <w:tc>
          <w:tcPr>
            <w:tcW w:type="dxa" w:w="1728"/>
          </w:tcPr>
          <w:p>
            <w:r>
              <w:t>Export analytics report</w:t>
            </w:r>
          </w:p>
        </w:tc>
        <w:tc>
          <w:tcPr>
            <w:tcW w:type="dxa" w:w="1728"/>
          </w:tcPr>
          <w:p>
            <w:r>
              <w:t>Query: `type`, `period`</w:t>
            </w:r>
          </w:p>
        </w:tc>
        <w:tc>
          <w:tcPr>
            <w:tcW w:type="dxa" w:w="1728"/>
          </w:tcPr>
          <w:p>
            <w:r>
              <w:t>`{ downloadUrl }`</w:t>
            </w:r>
          </w:p>
        </w:tc>
      </w:tr>
    </w:tbl>
    <w:p>
      <w:r>
        <w:t>__________________________________________________</w:t>
      </w:r>
    </w:p>
    <w:p>
      <w:pPr>
        <w:pStyle w:val="Heading2"/>
      </w:pPr>
      <w:r>
        <w:t>Data Models</w:t>
      </w:r>
    </w:p>
    <w:p>
      <w:pPr>
        <w:pStyle w:val="Heading3"/>
      </w:pPr>
      <w:r>
        <w:t>Common Types</w:t>
      </w:r>
    </w:p>
    <w:p>
      <w:pPr>
        <w:pStyle w:val="ListBullet"/>
      </w:pPr>
      <w:r>
        <w:t>**PaginatedResponse&lt;T&gt;**: `{ data: T[], total: number, page: number, pages: number }`</w:t>
      </w:r>
    </w:p>
    <w:p>
      <w:pPr>
        <w:pStyle w:val="ListBullet"/>
      </w:pPr>
      <w:r>
        <w:t>**ApiResponse&lt;T&gt;**: `{ success: boolean, data: T, message?: string }`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